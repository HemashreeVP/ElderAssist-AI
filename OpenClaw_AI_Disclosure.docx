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DD7F5" w14:textId="06CCADBA" w:rsidR="00A127C4" w:rsidRDefault="00BB66B1" w:rsidP="00801824">
      <w:pPr>
        <w:pStyle w:val="Heading1"/>
        <w:jc w:val="center"/>
      </w:pPr>
      <w:r>
        <w:t>AI</w:t>
      </w:r>
      <w:r w:rsidR="00801824">
        <w:t xml:space="preserve"> Usage</w:t>
      </w:r>
      <w:r>
        <w:t xml:space="preserve"> DISCLOSURE FORM</w:t>
      </w:r>
    </w:p>
    <w:p w14:paraId="2D829A63" w14:textId="77777777" w:rsidR="00A127C4" w:rsidRDefault="00A127C4"/>
    <w:p w14:paraId="06698D47" w14:textId="77777777" w:rsidR="00A127C4" w:rsidRDefault="00BB66B1">
      <w:r>
        <w:t xml:space="preserve">1. </w:t>
      </w:r>
      <w:r w:rsidRPr="0094592E">
        <w:rPr>
          <w:b/>
          <w:bCs/>
        </w:rPr>
        <w:t>Team Details</w:t>
      </w:r>
    </w:p>
    <w:p w14:paraId="1A5D90F2" w14:textId="270CF537" w:rsidR="00A127C4" w:rsidRDefault="00BB66B1">
      <w:r>
        <w:t>Team Name:</w:t>
      </w:r>
      <w:r w:rsidR="00066A04">
        <w:t xml:space="preserve"> </w:t>
      </w:r>
      <w:r w:rsidR="00BC2D21">
        <w:t>Comet</w:t>
      </w:r>
    </w:p>
    <w:p w14:paraId="128E5794" w14:textId="25381CE4" w:rsidR="00A127C4" w:rsidRDefault="00BB66B1">
      <w:r>
        <w:t>Project / Product Name:</w:t>
      </w:r>
      <w:r w:rsidR="00066A04">
        <w:t xml:space="preserve"> </w:t>
      </w:r>
      <w:proofErr w:type="spellStart"/>
      <w:r w:rsidR="00BC2D21">
        <w:t>ElderAssist</w:t>
      </w:r>
      <w:proofErr w:type="spellEnd"/>
      <w:r w:rsidR="00BC2D21">
        <w:t xml:space="preserve"> AI</w:t>
      </w:r>
    </w:p>
    <w:p w14:paraId="79C27D10" w14:textId="0580E9AB" w:rsidR="00A127C4" w:rsidRDefault="00BB66B1">
      <w:r>
        <w:t>Organization / Institution (if any):</w:t>
      </w:r>
      <w:r w:rsidR="00066A04">
        <w:t xml:space="preserve"> </w:t>
      </w:r>
      <w:r w:rsidR="00BC2D21">
        <w:t>Ramaiah Institute of Technology [MSRIT}</w:t>
      </w:r>
    </w:p>
    <w:p w14:paraId="3544C6C6" w14:textId="756BFF37" w:rsidR="00A127C4" w:rsidRDefault="00BB66B1">
      <w:r>
        <w:t>Submission Date:</w:t>
      </w:r>
      <w:r w:rsidR="00066A04">
        <w:t xml:space="preserve"> </w:t>
      </w:r>
      <w:r w:rsidR="00361C69" w:rsidRPr="00361C69">
        <w:t>0</w:t>
      </w:r>
      <w:r w:rsidR="00361C69">
        <w:t>7</w:t>
      </w:r>
      <w:r w:rsidR="00361C69" w:rsidRPr="00361C69">
        <w:t>/05/2026</w:t>
      </w:r>
    </w:p>
    <w:p w14:paraId="2A8A6C6D" w14:textId="77777777" w:rsidR="00A127C4" w:rsidRDefault="00A127C4"/>
    <w:p w14:paraId="1B6E6AEA" w14:textId="77777777" w:rsidR="00A127C4" w:rsidRDefault="00BB66B1">
      <w:r>
        <w:t xml:space="preserve">2. </w:t>
      </w:r>
      <w:r w:rsidRPr="0094592E">
        <w:rPr>
          <w:b/>
          <w:bCs/>
        </w:rPr>
        <w:t>AI Usage Declaration</w:t>
      </w:r>
    </w:p>
    <w:p w14:paraId="15807AE4" w14:textId="546389AD" w:rsidR="00066A04" w:rsidRDefault="00BB66B1">
      <w:r>
        <w:t>Did your team use</w:t>
      </w:r>
      <w:r w:rsidR="0094592E">
        <w:t xml:space="preserve"> any</w:t>
      </w:r>
      <w:r>
        <w:t xml:space="preserve"> Artificial Intelligence (AI) in developing this project?</w:t>
      </w:r>
      <w:r w:rsidR="00066A04">
        <w:t xml:space="preserve">  </w:t>
      </w:r>
      <w:r>
        <w:t xml:space="preserve">Yes </w:t>
      </w:r>
    </w:p>
    <w:p w14:paraId="54B0A775" w14:textId="77777777" w:rsidR="00BC2D21" w:rsidRDefault="00BC2D21"/>
    <w:p w14:paraId="6A53F14B" w14:textId="0E0E55BB" w:rsidR="00A127C4" w:rsidRDefault="00BB66B1">
      <w:r>
        <w:t xml:space="preserve">3. </w:t>
      </w:r>
      <w:r w:rsidRPr="0094592E">
        <w:rPr>
          <w:b/>
          <w:bCs/>
        </w:rPr>
        <w:t>Purpose of AI Usage</w:t>
      </w:r>
      <w:r w:rsidR="00066A04" w:rsidRPr="0094592E">
        <w:rPr>
          <w:b/>
          <w:bCs/>
        </w:rPr>
        <w:t xml:space="preserve"> ( </w:t>
      </w:r>
      <w:r w:rsidR="0094592E">
        <w:rPr>
          <w:b/>
          <w:bCs/>
        </w:rPr>
        <w:t>B</w:t>
      </w:r>
      <w:r w:rsidR="00066A04" w:rsidRPr="0094592E">
        <w:rPr>
          <w:b/>
          <w:bCs/>
        </w:rPr>
        <w:t>rief Details)</w:t>
      </w:r>
    </w:p>
    <w:p w14:paraId="315CAB21" w14:textId="18150CF9" w:rsidR="00A127C4" w:rsidRDefault="00BB66B1">
      <w:r>
        <w:t>Idea generation / brainstorming</w:t>
      </w:r>
      <w:r w:rsidR="00BC2D21">
        <w:t>:</w:t>
      </w:r>
      <w:r w:rsidR="00732C65">
        <w:t xml:space="preserve"> </w:t>
      </w:r>
      <w:r w:rsidR="00066A04">
        <w:t>___</w:t>
      </w:r>
      <w:r w:rsidR="00732C65" w:rsidRPr="00732C65">
        <w:t>Used AI tools for feature ideation and workflow</w:t>
      </w:r>
      <w:r w:rsidR="00732C65">
        <w:t xml:space="preserve"> </w:t>
      </w:r>
      <w:r w:rsidR="00732C65" w:rsidRPr="00732C65">
        <w:t>planning.</w:t>
      </w:r>
      <w:r w:rsidR="00066A04">
        <w:t>__</w:t>
      </w:r>
    </w:p>
    <w:p w14:paraId="4B1DE582" w14:textId="7A9F5B49" w:rsidR="00A127C4" w:rsidRDefault="00BB66B1">
      <w:r>
        <w:t>Code generation or assistance</w:t>
      </w:r>
      <w:r w:rsidR="00BC2D21">
        <w:t>:</w:t>
      </w:r>
      <w:r w:rsidR="00066A04">
        <w:t xml:space="preserve"> ___</w:t>
      </w:r>
      <w:r w:rsidR="00732C65" w:rsidRPr="00732C65">
        <w:t>Used AI assistance for backend logic suggestions.</w:t>
      </w:r>
      <w:r w:rsidR="00066A04">
        <w:t>__</w:t>
      </w:r>
    </w:p>
    <w:p w14:paraId="54FA81DE" w14:textId="4E7DED84" w:rsidR="00A127C4" w:rsidRDefault="00BB66B1">
      <w:r>
        <w:t>UI / UX design</w:t>
      </w:r>
      <w:r w:rsidR="00BC2D21">
        <w:t>:</w:t>
      </w:r>
      <w:r w:rsidR="00066A04">
        <w:t xml:space="preserve"> _____</w:t>
      </w:r>
      <w:r w:rsidR="00732C65" w:rsidRPr="00732C65">
        <w:t>Used AI suggestions for senior-friendly interface improvements.</w:t>
      </w:r>
      <w:r w:rsidR="00066A04">
        <w:t>____</w:t>
      </w:r>
    </w:p>
    <w:p w14:paraId="29551317" w14:textId="37BE66B3" w:rsidR="00A127C4" w:rsidRDefault="00BB66B1">
      <w:r>
        <w:t>Content creation</w:t>
      </w:r>
      <w:r w:rsidR="00BC2D21">
        <w:t>:</w:t>
      </w:r>
      <w:r w:rsidR="00066A04">
        <w:t xml:space="preserve"> __</w:t>
      </w:r>
      <w:r w:rsidR="00103F56" w:rsidRPr="00103F56">
        <w:t>Used AI assistance for preparing presentation content and project documentation.</w:t>
      </w:r>
      <w:r w:rsidR="00066A04">
        <w:t>___</w:t>
      </w:r>
    </w:p>
    <w:p w14:paraId="3FCA3358" w14:textId="500DAD4E" w:rsidR="00A127C4" w:rsidRDefault="00BB66B1">
      <w:r>
        <w:t>Data analysis</w:t>
      </w:r>
      <w:r w:rsidR="00BC2D21">
        <w:t>:</w:t>
      </w:r>
      <w:r w:rsidR="00066A04">
        <w:t xml:space="preserve"> _______</w:t>
      </w:r>
      <w:r w:rsidR="00732C65">
        <w:t>NA</w:t>
      </w:r>
      <w:r w:rsidR="00066A04">
        <w:t>________</w:t>
      </w:r>
    </w:p>
    <w:p w14:paraId="4B209694" w14:textId="1E76A0F2" w:rsidR="00A127C4" w:rsidRDefault="00BB66B1">
      <w:r>
        <w:t>Testing / debugging</w:t>
      </w:r>
      <w:r w:rsidR="00BC2D21">
        <w:t>:</w:t>
      </w:r>
      <w:r w:rsidR="00066A04">
        <w:t xml:space="preserve"> ____</w:t>
      </w:r>
      <w:r w:rsidR="00103F56">
        <w:t>Debugging</w:t>
      </w:r>
      <w:r w:rsidR="00066A04">
        <w:t>____</w:t>
      </w:r>
    </w:p>
    <w:p w14:paraId="3C3D7CEA" w14:textId="32030695" w:rsidR="00A127C4" w:rsidRDefault="00BB66B1">
      <w:r>
        <w:t>Other</w:t>
      </w:r>
      <w:r w:rsidR="00BC2D21">
        <w:t xml:space="preserve">: </w:t>
      </w:r>
      <w:r w:rsidR="00103F56" w:rsidRPr="00103F56">
        <w:t>Used Gemini API for document understanding and scam-risk analysis.</w:t>
      </w:r>
    </w:p>
    <w:p w14:paraId="1DEDEBFC" w14:textId="77777777" w:rsidR="00A127C4" w:rsidRDefault="00A127C4"/>
    <w:p w14:paraId="4B82E741" w14:textId="723EBAC5" w:rsidR="00A127C4" w:rsidRDefault="00BB66B1">
      <w:r>
        <w:t xml:space="preserve">4. </w:t>
      </w:r>
      <w:r w:rsidRPr="00BB66B1">
        <w:rPr>
          <w:b/>
          <w:bCs/>
        </w:rPr>
        <w:t>Feature Origin Classification</w:t>
      </w:r>
      <w:r w:rsidR="00066A04" w:rsidRPr="00BB66B1">
        <w:rPr>
          <w:b/>
          <w:bCs/>
        </w:rPr>
        <w:t xml:space="preserve"> ( Please add/delete based on the number of the feature)</w:t>
      </w:r>
    </w:p>
    <w:p w14:paraId="34CC09B2" w14:textId="4B747297" w:rsidR="00066A04" w:rsidRDefault="00066A04" w:rsidP="00103F56">
      <w:pPr>
        <w:pStyle w:val="ListParagraph"/>
        <w:numPr>
          <w:ilvl w:val="0"/>
          <w:numId w:val="11"/>
        </w:numPr>
        <w:ind w:left="360"/>
      </w:pPr>
      <w:r w:rsidRPr="00103F56">
        <w:rPr>
          <w:b/>
          <w:bCs/>
        </w:rPr>
        <w:t>Feature Name</w:t>
      </w:r>
      <w:r w:rsidR="00BC2D21">
        <w:t xml:space="preserve"> </w:t>
      </w:r>
      <w:r w:rsidR="00BC2D21" w:rsidRPr="00BC2D21">
        <w:rPr>
          <w:b/>
          <w:bCs/>
        </w:rPr>
        <w:t>1</w:t>
      </w:r>
      <w:r w:rsidR="00BC2D21">
        <w:rPr>
          <w:b/>
          <w:bCs/>
        </w:rPr>
        <w:t xml:space="preserve"> </w:t>
      </w:r>
      <w:r>
        <w:t>_______</w:t>
      </w:r>
      <w:r w:rsidR="00103F56" w:rsidRPr="00103F56">
        <w:t>Document Scam Detection</w:t>
      </w:r>
      <w:r>
        <w:t>__________</w:t>
      </w:r>
    </w:p>
    <w:p w14:paraId="129CC6A3" w14:textId="268146B9" w:rsidR="00066A04" w:rsidRDefault="00066A04" w:rsidP="00103F56">
      <w:pPr>
        <w:pStyle w:val="ListParagraph"/>
        <w:numPr>
          <w:ilvl w:val="0"/>
          <w:numId w:val="11"/>
        </w:numPr>
        <w:ind w:left="360"/>
      </w:pPr>
      <w:r w:rsidRPr="00103F56">
        <w:rPr>
          <w:b/>
          <w:bCs/>
        </w:rPr>
        <w:t>Self-Generated/AI-Generated/Both</w:t>
      </w:r>
      <w:r>
        <w:t xml:space="preserve"> _____</w:t>
      </w:r>
      <w:r w:rsidR="00103F56">
        <w:t>Both</w:t>
      </w:r>
      <w:r>
        <w:t>_______</w:t>
      </w:r>
    </w:p>
    <w:p w14:paraId="237D0DF2" w14:textId="477F0F65" w:rsidR="00066A04" w:rsidRDefault="00066A04" w:rsidP="00103F56">
      <w:pPr>
        <w:pStyle w:val="ListParagraph"/>
        <w:numPr>
          <w:ilvl w:val="0"/>
          <w:numId w:val="11"/>
        </w:numPr>
        <w:ind w:left="357" w:hanging="357"/>
      </w:pPr>
      <w:r w:rsidRPr="00103F56">
        <w:rPr>
          <w:b/>
          <w:bCs/>
        </w:rPr>
        <w:t>Description ( include  AI tools/platform Used, prompt used , Output Summary, Modification)</w:t>
      </w:r>
      <w:r>
        <w:t xml:space="preserve">   ____</w:t>
      </w:r>
      <w:r w:rsidR="00103F56" w:rsidRPr="00103F56">
        <w:t>Implemented scam detection system using self-written Python logic and AI-assisted improvements.</w:t>
      </w:r>
      <w:r w:rsidR="00BC2D21">
        <w:t xml:space="preserve"> </w:t>
      </w:r>
      <w:r w:rsidR="00103F56" w:rsidRPr="00103F56">
        <w:t>AI tools used: ChatGPT, Gemini API.</w:t>
      </w:r>
      <w:r w:rsidR="00BC2D21">
        <w:t xml:space="preserve"> </w:t>
      </w:r>
      <w:r w:rsidR="00103F56" w:rsidRPr="00103F56">
        <w:t>Used prompts related to scam classification, OCR improvement, and risk analysis.</w:t>
      </w:r>
      <w:r w:rsidR="00BC2D21">
        <w:t xml:space="preserve"> </w:t>
      </w:r>
      <w:r w:rsidR="00103F56" w:rsidRPr="00103F56">
        <w:t>Output was modified, tested, and integrated manually.</w:t>
      </w:r>
      <w:r>
        <w:t>_________</w:t>
      </w:r>
    </w:p>
    <w:p w14:paraId="427CFBAB" w14:textId="77777777" w:rsidR="00BB66B1" w:rsidRDefault="00BB66B1" w:rsidP="00066A04"/>
    <w:p w14:paraId="4F753A7E" w14:textId="73990922" w:rsidR="00103F56" w:rsidRDefault="00103F56" w:rsidP="00103F56">
      <w:pPr>
        <w:pStyle w:val="ListParagraph"/>
        <w:numPr>
          <w:ilvl w:val="0"/>
          <w:numId w:val="12"/>
        </w:numPr>
        <w:ind w:left="357" w:hanging="357"/>
      </w:pPr>
      <w:r w:rsidRPr="00103F56">
        <w:rPr>
          <w:b/>
          <w:bCs/>
        </w:rPr>
        <w:t>Feature Name</w:t>
      </w:r>
      <w:r w:rsidR="00BC2D21">
        <w:rPr>
          <w:b/>
          <w:bCs/>
        </w:rPr>
        <w:t xml:space="preserve"> 2</w:t>
      </w:r>
      <w:r>
        <w:t xml:space="preserve"> _______</w:t>
      </w:r>
      <w:r w:rsidR="00BC2D21" w:rsidRPr="00BC2D21">
        <w:t xml:space="preserve"> Senior-Friendly Reminder System</w:t>
      </w:r>
      <w:r>
        <w:t>__________</w:t>
      </w:r>
    </w:p>
    <w:p w14:paraId="17178D9A" w14:textId="77777777" w:rsidR="00103F56" w:rsidRDefault="00103F56" w:rsidP="00103F56">
      <w:pPr>
        <w:pStyle w:val="ListParagraph"/>
        <w:numPr>
          <w:ilvl w:val="0"/>
          <w:numId w:val="12"/>
        </w:numPr>
        <w:ind w:left="360"/>
      </w:pPr>
      <w:r w:rsidRPr="00103F56">
        <w:rPr>
          <w:b/>
          <w:bCs/>
        </w:rPr>
        <w:t>Self-Generated/AI-Generated/Both</w:t>
      </w:r>
      <w:r>
        <w:t xml:space="preserve"> _____Both_______</w:t>
      </w:r>
    </w:p>
    <w:p w14:paraId="10789C8C" w14:textId="06BFD05D" w:rsidR="00BC2D21" w:rsidRDefault="00103F56" w:rsidP="00BC2D21">
      <w:pPr>
        <w:pStyle w:val="ListParagraph"/>
        <w:numPr>
          <w:ilvl w:val="0"/>
          <w:numId w:val="12"/>
        </w:numPr>
        <w:ind w:left="360"/>
      </w:pPr>
      <w:r w:rsidRPr="00103F56">
        <w:rPr>
          <w:b/>
          <w:bCs/>
        </w:rPr>
        <w:t>Description ( include  AI tools/platform Used, prompt used , Output Summary, Modification)</w:t>
      </w:r>
      <w:r>
        <w:t xml:space="preserve">   </w:t>
      </w:r>
      <w:r w:rsidR="00066A04">
        <w:t>____</w:t>
      </w:r>
      <w:r w:rsidRPr="00103F56">
        <w:t xml:space="preserve">Developed reminder extraction and reminder card interface using Python and </w:t>
      </w:r>
      <w:proofErr w:type="spellStart"/>
      <w:r w:rsidRPr="00103F56">
        <w:t>Gradio</w:t>
      </w:r>
      <w:proofErr w:type="spellEnd"/>
      <w:r w:rsidRPr="00103F56">
        <w:t>.</w:t>
      </w:r>
      <w:r w:rsidR="00BC2D21">
        <w:t xml:space="preserve"> </w:t>
      </w:r>
      <w:r w:rsidRPr="00103F56">
        <w:t>AI assistance used for UI refinement, date/time extraction improvements, and accessibility suggestions.</w:t>
      </w:r>
      <w:r w:rsidR="00BC2D21">
        <w:t xml:space="preserve"> </w:t>
      </w:r>
      <w:r w:rsidRPr="00103F56">
        <w:t>Final implementation customized manually.</w:t>
      </w:r>
      <w:r w:rsidR="00066A04">
        <w:t>_________</w:t>
      </w:r>
    </w:p>
    <w:p w14:paraId="2228FA6B" w14:textId="77777777" w:rsidR="00BC2D21" w:rsidRDefault="00BC2D21" w:rsidP="00BC2D21">
      <w:pPr>
        <w:pStyle w:val="ListParagraph"/>
        <w:ind w:left="360"/>
      </w:pPr>
    </w:p>
    <w:p w14:paraId="4F584131" w14:textId="7C46FB3F" w:rsidR="00103F56" w:rsidRDefault="00103F56" w:rsidP="00BC2D21">
      <w:pPr>
        <w:pStyle w:val="ListParagraph"/>
        <w:numPr>
          <w:ilvl w:val="0"/>
          <w:numId w:val="13"/>
        </w:numPr>
        <w:ind w:left="357" w:hanging="357"/>
      </w:pPr>
      <w:r w:rsidRPr="00BC2D21">
        <w:rPr>
          <w:b/>
          <w:bCs/>
        </w:rPr>
        <w:t>Feature Name</w:t>
      </w:r>
      <w:r w:rsidR="00BC2D21">
        <w:rPr>
          <w:b/>
          <w:bCs/>
        </w:rPr>
        <w:t xml:space="preserve"> 3</w:t>
      </w:r>
      <w:r>
        <w:t>_______</w:t>
      </w:r>
      <w:r w:rsidR="00BC2D21" w:rsidRPr="00BC2D21">
        <w:t xml:space="preserve"> Voice and OCR Document Reader</w:t>
      </w:r>
      <w:r>
        <w:t>__________</w:t>
      </w:r>
    </w:p>
    <w:p w14:paraId="39248954" w14:textId="77777777" w:rsidR="00BC2D21" w:rsidRDefault="00103F56" w:rsidP="00BC2D21">
      <w:pPr>
        <w:pStyle w:val="ListParagraph"/>
        <w:numPr>
          <w:ilvl w:val="0"/>
          <w:numId w:val="13"/>
        </w:numPr>
        <w:ind w:left="357" w:hanging="357"/>
      </w:pPr>
      <w:r w:rsidRPr="00103F56">
        <w:rPr>
          <w:b/>
          <w:bCs/>
        </w:rPr>
        <w:t>Self-Generated/AI-Generated/Both</w:t>
      </w:r>
      <w:r>
        <w:t xml:space="preserve"> _____Both_______</w:t>
      </w:r>
    </w:p>
    <w:p w14:paraId="174E2871" w14:textId="690198D0" w:rsidR="00A127C4" w:rsidRDefault="00103F56" w:rsidP="00BC2D21">
      <w:pPr>
        <w:pStyle w:val="ListParagraph"/>
        <w:numPr>
          <w:ilvl w:val="0"/>
          <w:numId w:val="13"/>
        </w:numPr>
        <w:ind w:left="357" w:hanging="357"/>
      </w:pPr>
      <w:r w:rsidRPr="00BC2D21">
        <w:rPr>
          <w:b/>
          <w:bCs/>
        </w:rPr>
        <w:t>Description ( include  AI tools/platform Used, prompt used , Output Summary, Modification)</w:t>
      </w:r>
      <w:r>
        <w:t xml:space="preserve">   ____</w:t>
      </w:r>
      <w:r w:rsidRPr="00103F56">
        <w:t>Integrated speech recognition, OCR, and AI-based document understanding.</w:t>
      </w:r>
      <w:r w:rsidR="00BC2D21">
        <w:t xml:space="preserve"> </w:t>
      </w:r>
      <w:r w:rsidRPr="00103F56">
        <w:t>Used AI tools for debugging OCR flow, optimizing processing speed, and improving text extraction logic.</w:t>
      </w:r>
      <w:r w:rsidR="00BC2D21">
        <w:t xml:space="preserve"> </w:t>
      </w:r>
      <w:r w:rsidRPr="00103F56">
        <w:t>Implementation and integration performed manually.</w:t>
      </w:r>
      <w:r>
        <w:t>_______</w:t>
      </w:r>
    </w:p>
    <w:p w14:paraId="7B64DB1A" w14:textId="77777777" w:rsidR="00A127C4" w:rsidRDefault="00A127C4"/>
    <w:p w14:paraId="673669A2" w14:textId="6E340C60" w:rsidR="00A127C4" w:rsidRDefault="00066A04">
      <w:r>
        <w:t>5</w:t>
      </w:r>
      <w:r w:rsidR="00BB66B1">
        <w:t xml:space="preserve">. </w:t>
      </w:r>
      <w:r w:rsidR="00BB66B1" w:rsidRPr="00BB66B1">
        <w:rPr>
          <w:b/>
          <w:bCs/>
        </w:rPr>
        <w:t>Ethical &amp; Compliance Confirmation</w:t>
      </w:r>
    </w:p>
    <w:p w14:paraId="2D7F48FD" w14:textId="59BDC7E7" w:rsidR="00A127C4" w:rsidRDefault="00BB66B1">
      <w:r>
        <w:t>AI usage complies with guidelines and policies.</w:t>
      </w:r>
      <w:r w:rsidR="00066A04">
        <w:t xml:space="preserve">  </w:t>
      </w:r>
      <w:r w:rsidR="00066A04" w:rsidRPr="00BB66B1">
        <w:rPr>
          <w:b/>
          <w:bCs/>
        </w:rPr>
        <w:t>Yes</w:t>
      </w:r>
    </w:p>
    <w:p w14:paraId="071FE349" w14:textId="59B6ED63" w:rsidR="00A127C4" w:rsidRDefault="00BB66B1">
      <w:r>
        <w:t>No proprietary or copyrighted data misused.</w:t>
      </w:r>
      <w:r w:rsidR="00066A04">
        <w:t xml:space="preserve"> </w:t>
      </w:r>
      <w:r w:rsidRPr="00BB66B1">
        <w:rPr>
          <w:b/>
          <w:bCs/>
        </w:rPr>
        <w:t xml:space="preserve">I </w:t>
      </w:r>
      <w:r w:rsidR="00066A04" w:rsidRPr="00BB66B1">
        <w:rPr>
          <w:b/>
          <w:bCs/>
        </w:rPr>
        <w:t>Agree</w:t>
      </w:r>
    </w:p>
    <w:p w14:paraId="6D5F2509" w14:textId="77777777" w:rsidR="00A127C4" w:rsidRDefault="00A127C4"/>
    <w:p w14:paraId="761CA8FA" w14:textId="3B8A966B" w:rsidR="00A127C4" w:rsidRPr="00BB66B1" w:rsidRDefault="004E57A2">
      <w:pPr>
        <w:rPr>
          <w:b/>
          <w:bCs/>
        </w:rPr>
      </w:pPr>
      <w:r>
        <w:t>6</w:t>
      </w:r>
      <w:r w:rsidR="00BB66B1">
        <w:t xml:space="preserve">. </w:t>
      </w:r>
      <w:r w:rsidR="00BB66B1" w:rsidRPr="00BB66B1">
        <w:rPr>
          <w:b/>
          <w:bCs/>
        </w:rPr>
        <w:t>Declaration &amp; Sign-Off</w:t>
      </w:r>
    </w:p>
    <w:p w14:paraId="448B6F70" w14:textId="1DD9F076" w:rsidR="00A127C4" w:rsidRDefault="00BB66B1">
      <w:r>
        <w:t>Name of Team Representative:</w:t>
      </w:r>
      <w:r w:rsidR="00361C69">
        <w:t xml:space="preserve"> </w:t>
      </w:r>
      <w:r w:rsidR="00361C69" w:rsidRPr="00361C69">
        <w:rPr>
          <w:b/>
          <w:bCs/>
        </w:rPr>
        <w:t>G J Aniritha</w:t>
      </w:r>
    </w:p>
    <w:p w14:paraId="343EF5D4" w14:textId="1B74512B" w:rsidR="00A127C4" w:rsidRDefault="00BB66B1">
      <w:r>
        <w:t>Role:</w:t>
      </w:r>
      <w:r w:rsidR="00361C69">
        <w:t xml:space="preserve"> Team leader</w:t>
      </w:r>
    </w:p>
    <w:p w14:paraId="6E698D32" w14:textId="4931F610" w:rsidR="00A127C4" w:rsidRDefault="00BB66B1">
      <w:r>
        <w:t>Signature:</w:t>
      </w:r>
      <w:r w:rsidR="00361C69" w:rsidRPr="00361C69">
        <w:rPr>
          <w:rFonts w:ascii="Berlin Sans FB Demi" w:eastAsia="SamsungOne 800" w:hAnsi="Berlin Sans FB Demi"/>
          <w:b/>
          <w:bCs/>
          <w:color w:val="1F497D" w:themeColor="text2"/>
          <w:kern w:val="24"/>
          <w:sz w:val="80"/>
          <w:szCs w:val="80"/>
        </w:rPr>
        <w:t xml:space="preserve"> </w:t>
      </w:r>
      <w:r w:rsidR="00361C69" w:rsidRPr="00361C69">
        <w:rPr>
          <w:b/>
          <w:bCs/>
        </w:rPr>
        <w:t>G J Aniritha</w:t>
      </w:r>
    </w:p>
    <w:p w14:paraId="625AA66E" w14:textId="3F86EE83" w:rsidR="00A127C4" w:rsidRDefault="00BB66B1">
      <w:r>
        <w:t>Date:</w:t>
      </w:r>
      <w:r w:rsidR="00361C69">
        <w:t xml:space="preserve"> 07/05/2026</w:t>
      </w:r>
    </w:p>
    <w:p w14:paraId="4AAFC01F" w14:textId="77777777" w:rsidR="00A127C4" w:rsidRDefault="00A127C4"/>
    <w:sectPr w:rsidR="00A127C4" w:rsidSect="00801824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SamsungOne 800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A533A2B"/>
    <w:multiLevelType w:val="hybridMultilevel"/>
    <w:tmpl w:val="93E2F1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E03F03"/>
    <w:multiLevelType w:val="hybridMultilevel"/>
    <w:tmpl w:val="5FDABD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C93B26"/>
    <w:multiLevelType w:val="hybridMultilevel"/>
    <w:tmpl w:val="76E2587A"/>
    <w:lvl w:ilvl="0" w:tplc="9DD6AE8C">
      <w:start w:val="1"/>
      <w:numFmt w:val="decimal"/>
      <w:lvlText w:val="%1."/>
      <w:lvlJc w:val="left"/>
      <w:pPr>
        <w:ind w:left="717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37" w:hanging="360"/>
      </w:pPr>
    </w:lvl>
    <w:lvl w:ilvl="2" w:tplc="4009001B" w:tentative="1">
      <w:start w:val="1"/>
      <w:numFmt w:val="lowerRoman"/>
      <w:lvlText w:val="%3."/>
      <w:lvlJc w:val="right"/>
      <w:pPr>
        <w:ind w:left="2157" w:hanging="180"/>
      </w:pPr>
    </w:lvl>
    <w:lvl w:ilvl="3" w:tplc="4009000F" w:tentative="1">
      <w:start w:val="1"/>
      <w:numFmt w:val="decimal"/>
      <w:lvlText w:val="%4."/>
      <w:lvlJc w:val="left"/>
      <w:pPr>
        <w:ind w:left="2877" w:hanging="360"/>
      </w:pPr>
    </w:lvl>
    <w:lvl w:ilvl="4" w:tplc="40090019" w:tentative="1">
      <w:start w:val="1"/>
      <w:numFmt w:val="lowerLetter"/>
      <w:lvlText w:val="%5."/>
      <w:lvlJc w:val="left"/>
      <w:pPr>
        <w:ind w:left="3597" w:hanging="360"/>
      </w:pPr>
    </w:lvl>
    <w:lvl w:ilvl="5" w:tplc="4009001B" w:tentative="1">
      <w:start w:val="1"/>
      <w:numFmt w:val="lowerRoman"/>
      <w:lvlText w:val="%6."/>
      <w:lvlJc w:val="right"/>
      <w:pPr>
        <w:ind w:left="4317" w:hanging="180"/>
      </w:pPr>
    </w:lvl>
    <w:lvl w:ilvl="6" w:tplc="4009000F" w:tentative="1">
      <w:start w:val="1"/>
      <w:numFmt w:val="decimal"/>
      <w:lvlText w:val="%7."/>
      <w:lvlJc w:val="left"/>
      <w:pPr>
        <w:ind w:left="5037" w:hanging="360"/>
      </w:pPr>
    </w:lvl>
    <w:lvl w:ilvl="7" w:tplc="40090019" w:tentative="1">
      <w:start w:val="1"/>
      <w:numFmt w:val="lowerLetter"/>
      <w:lvlText w:val="%8."/>
      <w:lvlJc w:val="left"/>
      <w:pPr>
        <w:ind w:left="5757" w:hanging="360"/>
      </w:pPr>
    </w:lvl>
    <w:lvl w:ilvl="8" w:tplc="40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2" w15:restartNumberingAfterBreak="0">
    <w:nsid w:val="69774B65"/>
    <w:multiLevelType w:val="hybridMultilevel"/>
    <w:tmpl w:val="06B6B8EA"/>
    <w:lvl w:ilvl="0" w:tplc="90EC36B6">
      <w:start w:val="1"/>
      <w:numFmt w:val="decimal"/>
      <w:lvlText w:val="%1."/>
      <w:lvlJc w:val="left"/>
      <w:pPr>
        <w:ind w:left="717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37" w:hanging="360"/>
      </w:pPr>
    </w:lvl>
    <w:lvl w:ilvl="2" w:tplc="4009001B" w:tentative="1">
      <w:start w:val="1"/>
      <w:numFmt w:val="lowerRoman"/>
      <w:lvlText w:val="%3."/>
      <w:lvlJc w:val="right"/>
      <w:pPr>
        <w:ind w:left="2157" w:hanging="180"/>
      </w:pPr>
    </w:lvl>
    <w:lvl w:ilvl="3" w:tplc="4009000F" w:tentative="1">
      <w:start w:val="1"/>
      <w:numFmt w:val="decimal"/>
      <w:lvlText w:val="%4."/>
      <w:lvlJc w:val="left"/>
      <w:pPr>
        <w:ind w:left="2877" w:hanging="360"/>
      </w:pPr>
    </w:lvl>
    <w:lvl w:ilvl="4" w:tplc="40090019" w:tentative="1">
      <w:start w:val="1"/>
      <w:numFmt w:val="lowerLetter"/>
      <w:lvlText w:val="%5."/>
      <w:lvlJc w:val="left"/>
      <w:pPr>
        <w:ind w:left="3597" w:hanging="360"/>
      </w:pPr>
    </w:lvl>
    <w:lvl w:ilvl="5" w:tplc="4009001B" w:tentative="1">
      <w:start w:val="1"/>
      <w:numFmt w:val="lowerRoman"/>
      <w:lvlText w:val="%6."/>
      <w:lvlJc w:val="right"/>
      <w:pPr>
        <w:ind w:left="4317" w:hanging="180"/>
      </w:pPr>
    </w:lvl>
    <w:lvl w:ilvl="6" w:tplc="4009000F" w:tentative="1">
      <w:start w:val="1"/>
      <w:numFmt w:val="decimal"/>
      <w:lvlText w:val="%7."/>
      <w:lvlJc w:val="left"/>
      <w:pPr>
        <w:ind w:left="5037" w:hanging="360"/>
      </w:pPr>
    </w:lvl>
    <w:lvl w:ilvl="7" w:tplc="40090019" w:tentative="1">
      <w:start w:val="1"/>
      <w:numFmt w:val="lowerLetter"/>
      <w:lvlText w:val="%8."/>
      <w:lvlJc w:val="left"/>
      <w:pPr>
        <w:ind w:left="5757" w:hanging="360"/>
      </w:pPr>
    </w:lvl>
    <w:lvl w:ilvl="8" w:tplc="4009001B" w:tentative="1">
      <w:start w:val="1"/>
      <w:numFmt w:val="lowerRoman"/>
      <w:lvlText w:val="%9."/>
      <w:lvlJc w:val="right"/>
      <w:pPr>
        <w:ind w:left="6477" w:hanging="180"/>
      </w:pPr>
    </w:lvl>
  </w:abstractNum>
  <w:num w:numId="1" w16cid:durableId="2032683578">
    <w:abstractNumId w:val="8"/>
  </w:num>
  <w:num w:numId="2" w16cid:durableId="1344014749">
    <w:abstractNumId w:val="6"/>
  </w:num>
  <w:num w:numId="3" w16cid:durableId="48652772">
    <w:abstractNumId w:val="5"/>
  </w:num>
  <w:num w:numId="4" w16cid:durableId="507520189">
    <w:abstractNumId w:val="4"/>
  </w:num>
  <w:num w:numId="5" w16cid:durableId="1817643614">
    <w:abstractNumId w:val="7"/>
  </w:num>
  <w:num w:numId="6" w16cid:durableId="1168669284">
    <w:abstractNumId w:val="3"/>
  </w:num>
  <w:num w:numId="7" w16cid:durableId="733427395">
    <w:abstractNumId w:val="2"/>
  </w:num>
  <w:num w:numId="8" w16cid:durableId="1220361951">
    <w:abstractNumId w:val="1"/>
  </w:num>
  <w:num w:numId="9" w16cid:durableId="940644184">
    <w:abstractNumId w:val="0"/>
  </w:num>
  <w:num w:numId="10" w16cid:durableId="2097942790">
    <w:abstractNumId w:val="9"/>
  </w:num>
  <w:num w:numId="11" w16cid:durableId="2755305">
    <w:abstractNumId w:val="10"/>
  </w:num>
  <w:num w:numId="12" w16cid:durableId="481507807">
    <w:abstractNumId w:val="11"/>
  </w:num>
  <w:num w:numId="13" w16cid:durableId="17349610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A04"/>
    <w:rsid w:val="00103F56"/>
    <w:rsid w:val="0015074B"/>
    <w:rsid w:val="001527FC"/>
    <w:rsid w:val="002219CD"/>
    <w:rsid w:val="0029639D"/>
    <w:rsid w:val="00326F90"/>
    <w:rsid w:val="00361C69"/>
    <w:rsid w:val="004E57A2"/>
    <w:rsid w:val="004F3006"/>
    <w:rsid w:val="00506A95"/>
    <w:rsid w:val="00732C65"/>
    <w:rsid w:val="00801824"/>
    <w:rsid w:val="0094592E"/>
    <w:rsid w:val="00A127C4"/>
    <w:rsid w:val="00AA1D8D"/>
    <w:rsid w:val="00B47730"/>
    <w:rsid w:val="00B510C1"/>
    <w:rsid w:val="00BB66B1"/>
    <w:rsid w:val="00BC2D21"/>
    <w:rsid w:val="00C65EA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95DC81"/>
  <w14:defaultImageDpi w14:val="300"/>
  <w15:docId w15:val="{0E4CA99C-227D-49EA-8132-D25EEA633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389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</dc:creator>
  <cp:keywords/>
  <dc:description>generated by python-docx</dc:description>
  <cp:lastModifiedBy>dosuvi161267@outlook.com</cp:lastModifiedBy>
  <cp:revision>4</cp:revision>
  <dcterms:created xsi:type="dcterms:W3CDTF">2026-04-27T09:43:00Z</dcterms:created>
  <dcterms:modified xsi:type="dcterms:W3CDTF">2026-05-07T06:55:00Z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